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SARIKA KANNOJU</w:t>
      </w:r>
    </w:p>
    <w:p>
      <w:r>
        <w:t>Data Analyst</w:t>
      </w:r>
    </w:p>
    <w:p>
      <w:r>
        <w:t>Niles, IL, USA</w:t>
      </w:r>
    </w:p>
    <w:p>
      <w:r>
        <w:t>Email: sarikakannoju0105@gmail.com | Phone: 405-434-7126</w:t>
      </w:r>
    </w:p>
    <w:p>
      <w:r>
        <w:t>LinkedIn: www.linkedin.com/in/sarikakannoju1212</w:t>
      </w:r>
    </w:p>
    <w:p/>
    <w:p>
      <w:r>
        <w:t>SUMMARY</w:t>
      </w:r>
    </w:p>
    <w:p>
      <w:r>
        <w:t>Data Analyst with 5+ years of experience delivering insights in healthcare and enterprise analytics. Strong expertise in SQL, Power BI, Tableau, Python, and cloud data platforms including Azure and Snowflake. Proven ability to translate business requirements into actionable dashboards, automate reporting workflows, and improve data quality through cross-functional collaboration.</w:t>
      </w:r>
    </w:p>
    <w:p/>
    <w:p>
      <w:r>
        <w:t>TECHNICAL SKILLS</w:t>
      </w:r>
    </w:p>
    <w:p>
      <w:r>
        <w:t>Analytics &amp; BI: SQL (T-SQL), Power BI, Tableau, Excel</w:t>
      </w:r>
    </w:p>
    <w:p>
      <w:r>
        <w:t>Data &amp; ETL: SSIS, Power Query, Data Modeling</w:t>
      </w:r>
    </w:p>
    <w:p>
      <w:r>
        <w:t>Programming: Python (Pandas, NumPy)</w:t>
      </w:r>
    </w:p>
    <w:p>
      <w:r>
        <w:t>Databases &amp; Cloud: SQL Server, Snowflake, Azure SQL, Azure Data Factory</w:t>
      </w:r>
    </w:p>
    <w:p>
      <w:r>
        <w:t>Reporting &amp; Governance: KPI Reporting, Data Validation, UAT, Row-Level Security</w:t>
      </w:r>
    </w:p>
    <w:p>
      <w:r>
        <w:t>Tools: SSRS, GitHub, JIRA</w:t>
      </w:r>
    </w:p>
    <w:p/>
    <w:p>
      <w:r>
        <w:t>PROFESSIONAL EXPERIENCE</w:t>
      </w:r>
    </w:p>
    <w:p/>
    <w:p>
      <w:r>
        <w:t>Data Analyst – Express Scripts, MN (Hybrid)</w:t>
      </w:r>
    </w:p>
    <w:p>
      <w:r>
        <w:t>Oct 2024 – Present</w:t>
      </w:r>
    </w:p>
    <w:p>
      <w:r>
        <w:t>• Partnered with business stakeholders to gather requirements and deliver analytics solutions aligned with organizational goals.</w:t>
      </w:r>
    </w:p>
    <w:p>
      <w:r>
        <w:t>• Designed and developed Power BI dashboards with KPIs, trends, and drill-downs to improve executive decision-making.</w:t>
      </w:r>
    </w:p>
    <w:p>
      <w:r>
        <w:t>• Wrote and optimized complex T-SQL queries, improving query performance and data accuracy.</w:t>
      </w:r>
    </w:p>
    <w:p>
      <w:r>
        <w:t>• Built ETL workflows using SSIS, Python, and SQL to integrate data from multiple sources.</w:t>
      </w:r>
    </w:p>
    <w:p>
      <w:r>
        <w:t>• Implemented row-level security and governance controls across SQL and Snowflake environments.</w:t>
      </w:r>
    </w:p>
    <w:p>
      <w:r>
        <w:t>• Supported UAT and post-deployment validation to ensure reporting accuracy and compliance.</w:t>
      </w:r>
    </w:p>
    <w:p/>
    <w:p>
      <w:r>
        <w:t>Data Analyst – Marcellus Infotech, India</w:t>
      </w:r>
    </w:p>
    <w:p>
      <w:r>
        <w:t>May 2022 – Apr 2023</w:t>
      </w:r>
    </w:p>
    <w:p>
      <w:r>
        <w:t>• Developed Power BI and Tableau dashboards, reducing manual reporting efforts by approximately 60%.</w:t>
      </w:r>
    </w:p>
    <w:p>
      <w:r>
        <w:t>• Created DAX measures, hierarchies, and drill-through reports to enable self-service analytics.</w:t>
      </w:r>
    </w:p>
    <w:p>
      <w:r>
        <w:t>• Performed ad-hoc analysis and delivered insights that improved campaign ROI by over 30%.</w:t>
      </w:r>
    </w:p>
    <w:p>
      <w:r>
        <w:t>• Automated data cleaning and preprocessing using Python to improve ETL efficiency.</w:t>
      </w:r>
    </w:p>
    <w:p/>
    <w:p>
      <w:r>
        <w:t>Data Analyst – Grasp Technologies Pvt Ltd, Hyderabad, India</w:t>
      </w:r>
    </w:p>
    <w:p>
      <w:r>
        <w:t>May 2019 – Jul 2022</w:t>
      </w:r>
    </w:p>
    <w:p>
      <w:r>
        <w:t>• Designed and scheduled SSIS ETL pipelines supporting enterprise reporting.</w:t>
      </w:r>
    </w:p>
    <w:p>
      <w:r>
        <w:t>• Developed SSRS reports including tabular, matrix, and drill-down reports.</w:t>
      </w:r>
    </w:p>
    <w:p>
      <w:r>
        <w:t>• Supported OLAP cube development and executed data quality checks to improve reporting reliability.</w:t>
      </w:r>
    </w:p>
    <w:p/>
    <w:p>
      <w:r>
        <w:t>EDUCATION</w:t>
      </w:r>
    </w:p>
    <w:p>
      <w:r>
        <w:t>Master’s in Information Technology Management</w:t>
      </w:r>
    </w:p>
    <w:p>
      <w:r>
        <w:t>Indiana Wesleyan University, Marion, IN</w:t>
      </w:r>
    </w:p>
    <w:p/>
    <w:p>
      <w:r>
        <w:t>CERTIFICATION</w:t>
      </w:r>
    </w:p>
    <w:p>
      <w:r>
        <w:t>Microsoft Power BI Data Analyst – Microsoft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